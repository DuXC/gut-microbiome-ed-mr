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Bidirectional Mendelian randomization of gut microbiota and erectile dysfunction with independent replication and multiplicity control</w:t>
      </w:r>
    </w:p>
    <w:p>
      <w:r>
        <w:t>Xiancheng Du¹, Shuchun Tao¹, Kaihua Xue¹, Yongkun Zhu¹, Ming Chen²†, Chunhui Liu²†, Chao Sun²†</w:t>
      </w:r>
    </w:p>
    <w:p>
      <w:r>
        <w:t>¹ Department of Urology, Zhongda Hospital, School of Medicine, Southeast University, Nanjing, Jiangsu, China.</w:t>
      </w:r>
    </w:p>
    <w:p>
      <w:r>
        <w:t>² Department of Urology, Zhongda Hospital, Southeast University, Nanjing, Jiangsu, China.</w:t>
      </w:r>
    </w:p>
    <w:p>
      <w:r>
        <w:t>†Correspondence: Ming Chen (mingchenseu@126.com), Chunhui Liu (liuc863@126.com), and Chao Sun (csun@seu.edu.cn), Department of Urology, Zhongda Hospital, Southeast University, 87 Dingjiaqiao Road, Nanjing, Jiangsu 210009, China. Chao Sun is the primary submission contact (ORCID: 0000-0003-0538-1239).</w:t>
      </w:r>
    </w:p>
    <w:p>
      <w:r>
        <w:t>Xiancheng Du ORCID: 0009-0000-4374-8818.</w:t>
      </w:r>
    </w:p>
    <w:p>
      <w:r>
        <w:t>Short title: Gut microbiota and erectile dysfunction Mendelian randomization</w:t>
      </w:r>
    </w:p>
    <w:p>
      <w:r>
        <w:t>Article type: Article</w:t>
      </w:r>
    </w:p>
    <w:p>
      <w:r>
        <w:t>Abstract word count: 187</w:t>
      </w:r>
    </w:p>
    <w:p>
      <w:r>
        <w:t>Main-text word count: 1812</w:t>
      </w:r>
    </w:p>
    <w:p>
      <w:r>
        <w:t>Tables: 2</w:t>
      </w:r>
    </w:p>
    <w:p>
      <w:r>
        <w:t>Figures: 2</w:t>
      </w:r>
    </w:p>
    <w:p>
      <w:r>
        <w:t>Supplementary files: 1 Excel data file; 1 STROBE-MR checklist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