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Bidirectional Mendelian randomization of gut microbial traits and erectile dysfunction with cross-cohort same-SNP evaluation and multiplicity control</w:t>
      </w:r>
    </w:p>
    <w:p>
      <w:pPr>
        <w:widowControl w:val="0"/>
      </w:pPr>
      <w:r>
        <w:t>Short title: Gut microbial traits and erectile dysfunction</w:t>
      </w:r>
    </w:p>
    <w:p>
      <w:pPr>
        <w:pStyle w:val="Heading1"/>
      </w:pPr>
      <w:r>
        <w:t>Abstract</w:t>
      </w:r>
    </w:p>
    <w:p>
      <w:pPr>
        <w:widowControl w:val="0"/>
      </w:pPr>
      <w:r>
        <w:t>Prior Mendelian randomization (MR) studies reported gut microbial traits associated with erectile dysfunction (ED), often using relaxed instruments and nominal tests. We reassessed this relationship using 1 572 Swedish shotgun-metagenomic traits, FinnGen R12 ED, a 2025 multi-ancestry ED GWAS, and exact-label HUNT data. Primary instruments required P&lt;5×10⁻⁸ and F&gt;10; multiplicity criteria were prespecified. Of 230 forward traits, 218 were estimable and seven nominal, but none passed false-discovery-rate (FDR) control; no reverse association passed FDR among 1 572 traits. HUNT same-SNP evaluation covered 97 labels: 76/97 rows and 69/90 unique SNPs were direction-concordant, but both focal HUNT associations were weak without genome-wide-significant HUNT instruments. Separate 230-trait European and cross-ancestry sensitivities each yielded the same eight FDR rows, driven by three high-LD SNPs in one lactase-persistence region. The non-overlapping African-ancestry sensitivity yielded none, with only 2/8 rows estimable. A targeted post hoc locus audit showed broad pleiotropy; European and cross-ancestry outcomes also included FinnGen. Median 80%-power minimum detectable OR was 2.89 at the forward-family threshold. No association met the prespecified primary criteria for robust causal interpretation; targeted locus assessment further limited the specificity of the alternative-outcome signals.</w:t>
      </w:r>
    </w:p>
    <w:p>
      <w:pPr>
        <w:widowControl w:val="0"/>
      </w:pPr>
      <w:r>
        <w:t>Keywords: erectile dysfunction; gut microbiome; Mendelian randomization; FinnGen; HUNT; multiple testing</w:t>
      </w:r>
    </w:p>
    <w:p>
      <w:pPr>
        <w:pStyle w:val="Heading1"/>
      </w:pPr>
      <w:r>
        <w:t>Introduction</w:t>
      </w:r>
    </w:p>
    <w:p>
      <w:pPr>
        <w:widowControl w:val="0"/>
      </w:pPr>
      <w:r>
        <w:t>Erectile dysfunction (ED) is a multifactorial disorder with vascular, metabolic, neurological, hormonal, and psychological determinants.[1] Gut dysbiosis could plausibly influence erectile physiology through insulin resistance, systemic inflammation, microbial metabolites, and endothelial dysfunction, but observational associations remain vulnerable to confounding, medication use, diet, and reverse causation.[2,3] Recent IJIR studies illustrate the clinical interest in microbiota, inflammation, and metabolic markers in ED.[2,29]</w:t>
      </w:r>
    </w:p>
    <w:p>
      <w:pPr>
        <w:widowControl w:val="0"/>
      </w:pPr>
      <w:r>
        <w:t>Several two-sample Mendelian randomization (MR) studies have reported nominal gut microbial taxa associated with ED.[4–9] Most used 16S-based MiBioGen traits, P&lt;1×10⁻⁵ instruments, and an earlier European ED genome-wide association study (GWAS).[4,5] Differences in selected taxa, sparse instruments, incomplete multiplicity control, and limited independent evaluation make reproducibility uncertain; these limitations do not imply that the earlier findings are necessarily false.</w:t>
      </w:r>
    </w:p>
    <w:p>
      <w:pPr>
        <w:widowControl w:val="0"/>
      </w:pPr>
      <w:r>
        <w:t>Shotgun-metagenomic GWASs from Swedish cohorts and the Norwegian Trøndelag Health Study (HUNT), together with FinnGen R12 and a larger 2025 ED GWAS, permit a stricter reassessment.[11–14] We therefore tested both causal directions using genome-wide-significant instruments, complete testing denominators, cross-cohort same-SNP exposure evaluation, source-threshold and multiplicity sensitivities, and evidence classification that distinguishes outcome overlap, ancestry transfer, locus redundancy, pleiotropy, and effect scale.</w:t>
      </w:r>
    </w:p>
    <w:p>
      <w:pPr>
        <w:pStyle w:val="Heading1"/>
      </w:pPr>
      <w:r>
        <w:t>Materials and methods</w:t>
      </w:r>
    </w:p>
    <w:p>
      <w:pPr>
        <w:pStyle w:val="Heading2"/>
      </w:pPr>
      <w:r>
        <w:t>Study design and data sources</w:t>
      </w:r>
    </w:p>
    <w:p>
      <w:pPr>
        <w:widowControl w:val="0"/>
      </w:pPr>
      <w:r>
        <w:t>This summary-data study followed STROBE-MR.[10] Eligibility and multiplicity rules were finalized before association screening. Swedish GWASs comprised 1 572 microbial presence, rank-based inverse-normal (RIN) abundance, higher-taxonomic, functional, and diversity traits in 16 017 European-ancestry adults.[11] HUNT provided exact-label normalized relative-abundance GWASs in up to 12 652 Norwegian participants.[12] No fuzzy taxonomic matching was used.</w:t>
      </w:r>
    </w:p>
    <w:p>
      <w:pPr>
        <w:widowControl w:val="0"/>
      </w:pPr>
      <w:r>
        <w:t>The primary forward outcome was FinnGen R12 ED (2 886 cases; 215 272 controls), a sex-specific phenotype restricted to men and defined by at least three phosphodiesterase-5-inhibitor purchases after exclusion of pulmonary-hypertension indications.[13] FinnGen was retained as primary because this coherent treated-ED phenotype supplied interpretable log-odds estimates. A 2025 meta-GWAS combined cohort definitions based on diagnostic codes, prescription records, and self-report and supplied European (136 867 cases; 776 327 controls), African-ancestry (51 599 cases; 73 716 controls), and cross-ancestry (188 466 cases; 850 043 controls) alternative outcome sensitivities and the reverse ED exposure.[14] Its European stratum included FinnGen, and the cross-ancestry result included that European component; neither was independent outcome replication. The African-ancestry stratum comprised All of Us and the Million Veteran Program without FinnGen and was classified as a non-overlapping African-ancestry outcome sensitivity, not direct replication because the microbial instruments were European, SNP coverage was lower, and LD, allele-frequency, phenotype, and instrument-transportability differences remained. METAL Z/√weight statistics were used for screening only and were not interpreted as ED log odds or a clinically quantifiable risk increment (Table 1).</w:t>
      </w:r>
    </w:p>
    <w:p>
      <w:pPr>
        <w:pStyle w:val="Heading2"/>
      </w:pPr>
      <w:r>
        <w:t>Instruments, harmonization, and effect scales</w:t>
      </w:r>
    </w:p>
    <w:p>
      <w:pPr>
        <w:widowControl w:val="0"/>
      </w:pPr>
      <w:r>
        <w:t>Primary microbial instruments required P&lt;5×10⁻⁸, F&gt;10, and European linkage-disequilibrium clumping at r²&lt;0.001 within 10 000 kb using 503 European participants from 1000 Genomes Phase 3.[15,16] Clumping was performed separately within each microbial trait. Thus, different traits could retain highly correlated lead variants; cross-trait signals were compressed only in the later targeted locus audit. GRCh37 microbial and GRCh38 ED records were joined by rsID, chromosome, and allele compatibility without direct coordinate comparison. Palindromic and multiallelic records were retained only when orientation was unique. Presence-trait estimates are reported as the ED odds ratio (OR) per one-unit increase in the genetically predicted log odds of microbial presence; RIN abundance or diversity estimates are per source-standardized unit. Reverse effects retain the Z/√weight exposure scale and support directionality screening only.</w:t>
      </w:r>
    </w:p>
    <w:p>
      <w:pPr>
        <w:widowControl w:val="0"/>
      </w:pPr>
      <w:r>
        <w:t>The source paper used study-wide thresholds of 1.7×10⁻⁸ for diversity, 5.4×10⁻¹¹ for species and higher taxa, and 4.3×10⁻¹⁰ for functions.[11] We repeated forward selection, clumping, harmonization, and MR at those trait-class thresholds as a sensitivity analysis.</w:t>
      </w:r>
    </w:p>
    <w:p>
      <w:pPr>
        <w:pStyle w:val="Heading2"/>
      </w:pPr>
      <w:r>
        <w:t>MR estimation, multiplicity, and diagnostic analyses</w:t>
      </w:r>
    </w:p>
    <w:p>
      <w:pPr>
        <w:widowControl w:val="0"/>
      </w:pPr>
      <w:r>
        <w:t>Single-variant effects used Wald ratios; multi-variant effects used multiplicative random-effects inverse-variance weighting. Weighted median, MR-Egger, and MR-RAPS were run when their instrument requirements were met, with warnings and failures retained explicitly.[17–20] Steiger directionality and MR-PRESSO were candidate-triggered analyses; absence of an estimable diagnostic was never treated as favorable evidence.[21,22]</w:t>
      </w:r>
    </w:p>
    <w:p>
      <w:pPr>
        <w:widowControl w:val="0"/>
      </w:pPr>
      <w:r>
        <w:t>The primary Benjamini–Hochberg (BH) families contained all 230 eligible forward and 1 572 reverse tests, with non-estimable tests retained at P=1.[23] The cross-direction Bonferroni threshold was 0.05/1 802. Sensitivities repeated forward BH among 218 estimable tests and after collapsing identical SNP, coefficient, standard-error, P-value, and nested-taxonomy rows into 225 signal clusters. Peptococcaceae, Peptococcales, and Peptococcia formed one such cluster. Each 2025 alternative outcome was a separate 230-trait sensitivity family; non-estimable eligible rows remained at P=1. Full-family BH was the principal sensitivity result, with estimable-only BH reported secondarily.</w:t>
      </w:r>
    </w:p>
    <w:p>
      <w:pPr>
        <w:pStyle w:val="Heading2"/>
      </w:pPr>
      <w:r>
        <w:t>Cross-cohort same-SNP exposure evaluation</w:t>
      </w:r>
    </w:p>
    <w:p>
      <w:pPr>
        <w:widowControl w:val="0"/>
      </w:pPr>
      <w:r>
        <w:t>For every exact-label HUNT match, the Swedish lead SNP was queried at the same GRCh37 position, allele-aligned, and compared using signed Z and direction; raw coefficients were not compared because Swedish presence and HUNT normalized-abundance scales differ. Direction concordance used a descriptive exact-binomial interval that does not model microbial-trait correlation. A derived sensitivity retained each unique Swedish lead SNP once after verifying that duplicate rows had no within-SNP direction conflict. Separately, the legacy analysis that selected HUNT-specific SNPs at P&lt;1×10⁻⁵ and paired them with FinnGen was retained as an exploratory HUNT-selected MR sensitivity, not formal validation or independent replication.</w:t>
      </w:r>
    </w:p>
    <w:p>
      <w:pPr>
        <w:pStyle w:val="Heading2"/>
      </w:pPr>
      <w:r>
        <w:t>Targeted post hoc explanatory audit</w:t>
      </w:r>
    </w:p>
    <w:p>
      <w:pPr>
        <w:widowControl w:val="0"/>
      </w:pPr>
      <w:r>
        <w:t>The primary eligibility, multiplicity, and evidence-role criteria were finalized before association screening. After alternative-outcome FDR signals were identified, a targeted post hoc audit was restricted to the frozen significant rows and their three lead SNPs. We compressed trait rows to unique variants and European-LD loci (pairwise 1000 Genomes Phase 3 r²≥0.8), then used Ensembl, exact-rsID GWAS Catalog, and exact-rsID OpenGWAS queries to annotate nearby genes and relevant dietary, metabolic, haematological, inflammatory, cardiovascular, sex-hormone, and microbiome phenotypes. OpenGWAS queried all batches at P&lt;1×10⁻⁵ without proxies; returned counts were descriptive because datasets and traits may be duplicated or correlated. Source, date, threshold, and retrieval status were retained. “Not identified” means no returned association under that query, not evidence of absence. A separate descriptive annotation of the seven primary nominal rows was likewise not part of the multiplicity criteria.</w:t>
      </w:r>
    </w:p>
    <w:p>
      <w:pPr>
        <w:pStyle w:val="Heading2"/>
      </w:pPr>
      <w:r>
        <w:t>Power and minimum detectable effects</w:t>
      </w:r>
    </w:p>
    <w:p>
      <w:pPr>
        <w:widowControl w:val="0"/>
      </w:pPr>
      <w:r>
        <w:t>For RIN traits, instrument R² was approximated as Σ2EAF(1−EAF)β². Presence traits used a liability-scale approximation from the log-odds coefficient, EAF, sample size, and source-reported prevalence, with prevalence±0.10 scenarios.[28] Using 2 886 cases and 215 272 controls, the binary-outcome mRnd approximation was root-solved for the OR giving 80% power at α=0.05, 0.05/230, and 0.05/1 802.[27] These MDE ORs are per one standardized exposure unit; for presence traits, this is an approximate liability-scale standard deviation. They are detectability summaries and are not numerically interchangeable with primary presence-trait MR ORs per one-unit genetically predicted log odds. EAF, beta, standard error, P, sample size, assumptions, and attained-power checks are supplied per instrument and trait.</w:t>
      </w:r>
    </w:p>
    <w:p>
      <w:pPr>
        <w:pStyle w:val="Heading2"/>
      </w:pPr>
      <w:r>
        <w:t>Prespecified bounded mechanistic screening</w:t>
      </w:r>
    </w:p>
    <w:p>
      <w:pPr>
        <w:widowControl w:val="0"/>
      </w:pPr>
      <w:r>
        <w:t>The two-step screening evaluated five microbial functions, 40 cytokines, and nine endothelial proteins in seven complete families: 5 function-to-ED, 40 cytokine-to-ED, 9 protein-to-ED, 200 function-to-cytokine, 45 function-to-protein, 200 cytokine indirect-effect, and 45 protein indirect-effect tests.[25,26] Non-estimable rows remained at P=1. Product estimates used delta-method standard errors and were not called causal mediation. A mediation-compatible interpretation required both components and the indirect-effect family to pass FDR, direction consistency, acceptable data independence, and colocalization. For the source-heterogeneity sensitivity, cytokine cis leads with source meta-GWAS heterogeneity P&lt;0.05 were excluded, their family P values set to 1, and BH recalculated; colocalization was triggered only if both component criteria passed.</w:t>
      </w:r>
    </w:p>
    <w:p>
      <w:pPr>
        <w:pStyle w:val="Heading2"/>
      </w:pPr>
      <w:r>
        <w:t>Software and reproducibility</w:t>
      </w:r>
    </w:p>
    <w:p>
      <w:pPr>
        <w:widowControl w:val="0"/>
      </w:pPr>
      <w:r>
        <w:t>Analyses used R and pinned PLINK executables in a versioned environment. Inputs and outputs were linked by SHA-256 provenance records; original GWAS files were not modified. OpenAI Codex assisted code review, language editing, document generation, and consistency checks after analytical criteria had been defined. It did not select traits or determine statistical significance; the authors verified all outputs and remain accountable for the work.[24]</w:t>
      </w:r>
    </w:p>
    <w:p>
      <w:pPr>
        <w:pStyle w:val="Heading1"/>
      </w:pPr>
      <w:r>
        <w:t>Results</w:t>
      </w:r>
    </w:p>
    <w:p>
      <w:pPr>
        <w:pStyle w:val="Heading2"/>
      </w:pPr>
      <w:r>
        <w:t>Primary bidirectional analyses</w:t>
      </w:r>
    </w:p>
    <w:p>
      <w:pPr>
        <w:widowControl w:val="0"/>
      </w:pPr>
      <w:r>
        <w:t>Of 230 forward-eligible traits, 218 were estimable; 194 (89.0%) used one SNP, 18 used two, one used three, and five used four (Figure 3c). Seven single-SNP Wald estimates had nominal P&lt;0.05, but none passed the 230-test FDR (minimum P=0.00720; minimum q=0.9416; Table 2 and Figures 2–3). The three Peptococcaceae-related rows had identical estimates and represent one nested signal cluster, not three independent biological findings. Weighted median and MR-Egger were estimable for six traits each; MR-RAPS was estimable for 23 and failed explicitly for one. Steiger and MR-PRESSO were not triggered because no association passed FDR; the seven nominal estimates were all single-SNP.</w:t>
      </w:r>
    </w:p>
    <w:p>
      <w:pPr>
        <w:widowControl w:val="0"/>
      </w:pPr>
      <w:r>
        <w:t>The reverse analysis used 24 independent ED instruments and estimated all 1 572 microbial outcomes. Seventy-seven had nominal P&lt;0.05, but none passed reverse-family FDR (minimum P=0.00186; minimum q=0.9673; Figure 2b). Across the 6 288 robust-method rows, 6 184 were estimated and 104 MR-RAPS rows retained explicit failures.</w:t>
      </w:r>
    </w:p>
    <w:p>
      <w:pPr>
        <w:pStyle w:val="Heading2"/>
      </w:pPr>
      <w:r>
        <w:t>Multiplicity and source-threshold sensitivities</w:t>
      </w:r>
    </w:p>
    <w:p>
      <w:pPr>
        <w:widowControl w:val="0"/>
      </w:pPr>
      <w:r>
        <w:t>No forward association passed estimable-only BH (n=218; minimum q=0.8925) or unique-signal-cluster BH (n=225; minimum q=0.9605). At source-study-wide thresholds, 27 traits remained eligible, 23 were estimable, four were non-estimable, and none had nominal P&lt;0.05 (minimum P=0.1533; minimum q=1; Supplementary Figure S4).</w:t>
      </w:r>
    </w:p>
    <w:p>
      <w:pPr>
        <w:pStyle w:val="Heading2"/>
      </w:pPr>
      <w:r>
        <w:t>2025 ED outcome sensitivity and locus structure</w:t>
      </w:r>
    </w:p>
    <w:p>
      <w:pPr>
        <w:widowControl w:val="0"/>
      </w:pPr>
      <w:r>
        <w:t xml:space="preserve">The separate 230-trait European, African-ancestry, and cross-ancestry families contained 158, 108, and 165 estimable rows; 72, 122, and 65 non-estimable rows, respectively, were retained at P=1. European and cross-ancestry analyses each contained the same eight full-family FDR rows (minimum P=6.39×10⁻⁵; minimum q=0.00594); African ancestry contained none. Estimable-only BH did not change any FDR row set. Five rows used rs4988235, two rs6754311, and one rs7570971. Because clumping occurred within traits, these cross-trait variants were not removed despite strong European LD (pairwise r²=0.859–0.972). The post hoc audit compressed the eight rows to three single-SNP Wald estimands within one chr2q21 locus; </w:t>
      </w:r>
      <w:r>
        <w:rPr>
          <w:i/>
        </w:rPr>
        <w:t>Phocea massiliensis</w:t>
      </w:r>
      <w:r>
        <w:t xml:space="preserve"> and </w:t>
      </w:r>
      <w:r>
        <w:rPr>
          <w:i/>
        </w:rPr>
        <w:t>Phocea</w:t>
      </w:r>
      <w:r>
        <w:t xml:space="preserve"> were also nested and identical.</w:t>
      </w:r>
    </w:p>
    <w:p>
      <w:pPr>
        <w:widowControl w:val="0"/>
      </w:pPr>
      <w:r>
        <w:t>Seven of eight rows had the same direction in FinnGen and European estimates, but none was nominal in FinnGen (P=0.613–0.979; q=1). Only the two rs6754311 rows were estimable in African ancestry; both matched the European direction but had P=0.731 and q=1. Six rows lacked African-ancestry SNP coverage, so non-estimability was not evidence of absence. Targeted exact-rsID annotation placed rs4988235 in an MCM6 regulatory region controlling LCT and lactase persistence.[31] Broad dietary, metabolic, haematological, and microbiome associations across the region supported classification as strongly pleiotropic and did not distinguish microbial mediation from alternative pathways. European and cross-ancestry results used a standardized screening scale and included FinnGen; they were outcome-dependent sensitivity evidence, not independent, pleiotropy-resolved confirmation (Supplementary Tables S11 and S13–S15; Figure S6).</w:t>
      </w:r>
    </w:p>
    <w:p>
      <w:pPr>
        <w:pStyle w:val="Heading2"/>
      </w:pPr>
      <w:r>
        <w:t>Cross-cohort same-SNP exposure evaluation</w:t>
      </w:r>
    </w:p>
    <w:p>
      <w:pPr>
        <w:widowControl w:val="0"/>
      </w:pPr>
      <w:r>
        <w:t xml:space="preserve">All 97 exact-label Swedish lead SNP rows were found and allele-compatible in HUNT. Seventy-six directions were concordant (78.4%; descriptive 95% CI 68.8%–86.1%). The 97 rows represented 90 unique Swedish lead SNPs; after one deterministic row per SNP was retained, 69/90 were concordant (76.7%; 95% CI 66.6%–84.9%). No duplicated SNP had conflicting direction classification, but neither interval models microbial-trait correlation. The two nominal matched traits, </w:t>
      </w:r>
      <w:r>
        <w:rPr>
          <w:i/>
        </w:rPr>
        <w:t>Fimisoma avicola</w:t>
      </w:r>
      <w:r>
        <w:t xml:space="preserve"> and UBA644 sp900547165, had no HUNT instrument at P&lt;5×10⁻⁸. Their same-SNP HUNT exposure associations were weak (P=0.965, F=0.002; and P=0.671, F=0.180). The exploratory HUNT-selected analyses instead used 23 and 20 SNPs at P&lt;1×10⁻⁵ and were non-significant (P=0.427 and P=0.175). Neither focal trait received corroborating cross-cohort exposure evidence (Supplementary Figure S3 and Table S12).</w:t>
      </w:r>
    </w:p>
    <w:p>
      <w:pPr>
        <w:widowControl w:val="0"/>
      </w:pPr>
      <w:r>
        <w:t>The seven primary nominal rows mapped to five unique SNPs. Exact-rsID GWAS Catalog queries identified no listed association for four SNPs. rs62103891 was associated with programmed cell death protein 5 measurement (P=7×10⁻⁶⁴), creating a possible but unresolved pleiotropy concern. None was within 1 Mb of FUT2, LCT, or ABO (Supplementary Table S8).</w:t>
      </w:r>
    </w:p>
    <w:p>
      <w:pPr>
        <w:pStyle w:val="Heading2"/>
      </w:pPr>
      <w:r>
        <w:t>Detectability and mechanistic screening</w:t>
      </w:r>
    </w:p>
    <w:p>
      <w:pPr>
        <w:widowControl w:val="0"/>
      </w:pPr>
      <w:r>
        <w:t>Across 218 traits, approximate R² had a median of 0.00203 (IQR 0.00168–0.00274; range 0.00137–0.00760). On the standardized MDE scale, median 80%-power ORs were 2.17 at α=0.05 (IQR 2.01–2.29; range 1.61–2.43), 2.89 at 0.05/230 (IQR 2.63–3.08; range 1.98–3.29), and 3.09 at 0.05/1 802 (IQR 2.81–3.29; range 2.09–3.53). Fifty-four traits could detect OR≥2 at nominal α, compared with one at the forward-family threshold and none globally (Figure 3c; Supplementary Table S5).</w:t>
      </w:r>
    </w:p>
    <w:p>
      <w:pPr>
        <w:widowControl w:val="0"/>
      </w:pPr>
      <w:r>
        <w:t>The bounded mechanistic workbook contained all 544 planned rows, including 185 non-estimable rows. No family produced an FDR association (minimum q by family 0.395–1.000; Supplementary Figure S5). CCL11-to-ED was nominal (P=0.0358; q=1) but its cis lead showed source heterogeneity (I²=86.8%; P=0.00587) and was excluded in the predefined sensitivity. No component pair jointly passed FDR, so colocalization was not triggered and no pathway received a mediation-compatible interpretation.</w:t>
      </w:r>
    </w:p>
    <w:p>
      <w:pPr>
        <w:pStyle w:val="Heading1"/>
      </w:pPr>
      <w:r>
        <w:t>Discussion</w:t>
      </w:r>
    </w:p>
    <w:p>
      <w:pPr>
        <w:widowControl w:val="0"/>
      </w:pPr>
      <w:r>
        <w:t>No primary FinnGen forward or reverse association passed FDR. The larger European and cross-ancestry outcomes instead yielded the same eight corrected rows, concentrated in three correlated single-variant estimands within one lactase-persistence locus. No association met the prespecified primary criteria for robust causal interpretation; the triggered post hoc audit further limited the specificity of the alternative-outcome signals. This discordance does not prove absence of a gut microbial effect.</w:t>
      </w:r>
    </w:p>
    <w:p>
      <w:pPr>
        <w:widowControl w:val="0"/>
      </w:pPr>
      <w:r>
        <w:t>Earlier microbiome–ED MR studies reported several nominal taxa, often using MiBioGen, P&lt;1×10⁻⁵ instruments, and an earlier ED GWAS.[4–9] Our study differs in measurement platform, taxonomy, instrument threshold, testing denominator, and overlap handling. The IJIR microbiome MR report, for example, selected microbial instruments at P&lt;1×10⁻⁵ and highlighted six nominal taxa.[8] These design differences, rather than a direct one-to-one refutation of historical taxa, explain why isolated P&lt;0.05 results should not be assumed to reproduce across resources.</w:t>
      </w:r>
    </w:p>
    <w:p>
      <w:pPr>
        <w:widowControl w:val="0"/>
      </w:pPr>
      <w:r>
        <w:t>The MDE analysis clarifies what the negative result can and cannot exclude. At the forward-family threshold, the median detectable OR was 2.89 per standardized exposure unit, and only one trait had 80% power for an OR of 2 on that scale. Accordingly, the study provides evidence against large standardized effects for the best-instrumented traits but has little ability to exclude small or moderate effects. For presence traits, the MDE uses an approximate, prevalence-dependent liability-scale standard deviation and cannot be compared directly with the primary MR OR per one-unit genetically predicted log odds.</w:t>
      </w:r>
    </w:p>
    <w:p>
      <w:pPr>
        <w:widowControl w:val="0"/>
      </w:pPr>
      <w:r>
        <w:t>HUNT added an independent exposure cohort, but did not provide formal validation or MR replication. Trait-level and unique-SNP direction concordance across exact labels was substantial, but correlated microbial traits make both binomial intervals descriptive. More importantly, the two nominal focal traits had weak same-SNP HUNT exposure associations and no HUNT genome-wide-significant instruments. Their earlier HUNT MR estimates were based on exploratory, HUNT-selected P&lt;1×10⁻⁵ sets and the same FinnGen outcome. Swedish presence and HUNT abundance effects also cannot be compared numerically.</w:t>
      </w:r>
    </w:p>
    <w:p>
      <w:pPr>
        <w:widowControl w:val="0"/>
      </w:pPr>
      <w:r>
        <w:t>Instrument architecture remains the principal limitation. Eighty-nine percent of estimable forward traits and all seven nominal rows used one SNP, precluding informative MR-Egger, heterogeneity, MR-PRESSO, or leave-one-out analyses at those loci. The annotation audit found one possible pleiotropic association and no catalogued association for four SNPs, but “not identified” is not evidence that pleiotropy is absent. Larger multi-instrument microbial GWASs and locus-level functional studies are required.</w:t>
      </w:r>
    </w:p>
    <w:p>
      <w:pPr>
        <w:widowControl w:val="0"/>
      </w:pPr>
      <w:r>
        <w:t>FinnGen's male-specific repeated-purchase phenotype preferentially captures recognized and treated ED but provides a coherent definition and interpretable log-odds scale. The targeted post hoc audit showed that eight alternative-outcome rows were not eight independent findings: per-trait clumping retained three high-LD variants that compressed to one LCT/MCM6 region. Exact-rsID annotation reinforced broad pleiotropy but did not permit assignment of the ED signal specifically to microbial mediation. This audit was explanatory, not part of the original multiplicity criteria, and created no new causal claim. Outcome overlap, single-SNP architecture, nested traits, pleiotropy, and the non-clinical Z/√weight scale prevent independent confirmation. The non-overlapping African-ancestry outcome had no FDR association but covered only two rows; it neither validates nor refutes the European signal because instrument transportability is uncertain. Resolving the discordance requires a non-overlapping, same-ancestry ED GWAS with interpretable effects.</w:t>
      </w:r>
    </w:p>
    <w:p>
      <w:pPr>
        <w:widowControl w:val="0"/>
      </w:pPr>
      <w:r>
        <w:t>Inflammation, insulin resistance, metabolites, and endothelial dysfunction remain biologically plausible in ED and are active topics in IJIR.[29,30] However, the bounded two-step screening found no pathway meeting its component criteria, and CCL11 failed source-heterogeneity sensitivity. We therefore do not describe this extension as formal causal mediation and did not expand it into unplanned metabolite, immune-cell, or pathway panels.</w:t>
      </w:r>
    </w:p>
    <w:p>
      <w:pPr>
        <w:widowControl w:val="0"/>
      </w:pPr>
      <w:r>
        <w:t>Clinically, no microbial trait should be prioritized as an ED treatment target from these MR results alone. Future studies need larger ancestry-diverse shotgun GWASs, standardized taxonomic crosswalks, independent non-overlapping ED outcomes, stronger instruments for microbial functions and metabolites, and colocalized multi-omic evidence. Until then, strict multiplicity control and explicit detectability limits are preferable to interpreting nominal taxa as established therapeutic targets.</w:t>
      </w:r>
    </w:p>
    <w:p>
      <w:pPr>
        <w:pStyle w:val="Heading1"/>
      </w:pPr>
      <w:r>
        <w:t>Data availability</w:t>
      </w:r>
    </w:p>
    <w:p>
      <w:pPr>
        <w:widowControl w:val="0"/>
      </w:pPr>
      <w:r>
        <w:t>The primary MR outputs were frozen before the explanatory audit. Submission-associated code, frozen outputs, derived locus and pleiotropy audits, provenance records, and final supplementary materials are archived in GitHub release v0.3.4 (https://github.com/DuXC/gut-microbiome-ed-mr/releases/tag/v0.3.4) and Zenodo (version DOI https://doi.org/10.5281/zenodo.21538190; concept DOI https://doi.org/10.5281/zenodo.21456670). Restricted third-party GWAS payloads are not redistributed.</w:t>
      </w:r>
    </w:p>
    <w:p>
      <w:pPr>
        <w:pStyle w:val="Heading1"/>
      </w:pPr>
      <w:r>
        <w:t>Acknowledgements</w:t>
      </w:r>
    </w:p>
    <w:p>
      <w:pPr>
        <w:widowControl w:val="0"/>
      </w:pPr>
      <w:r>
        <w:t>We thank the participants and investigators of FinnGen, the Swedish microbiome cohorts, HUNT, All of Us, UK Biobank, the Million Veteran Program, the Estonian Biobank, the Partners HealthCare Biobank, the cytokine meta-GWAS, and SCALLOP.</w:t>
      </w:r>
    </w:p>
    <w:p>
      <w:pPr>
        <w:pStyle w:val="Heading1"/>
      </w:pPr>
      <w:r>
        <w:t>Author contributions</w:t>
      </w:r>
    </w:p>
    <w:p>
      <w:pPr>
        <w:widowControl w:val="0"/>
      </w:pPr>
      <w:r>
        <w:t>X.D.: Conceptualization, methodology, software, formal analysis, data curation, visualization, project administration, and writing—original draft. S.T.: Investigation, data curation, validation, and writing—review and editing. K.X.: Investigation, data curation, validation, and writing—review and editing. Y.Z.: Methodology, formal-analysis verification, validation, and writing—review and editing. Y.S.: Investigation, validation, and writing—review and editing. H.G.: Investigation, data curation, validation, and writing—review and editing. M.C.: Resources, clinical interpretation, supervision, and writing—review and editing. C.L.: Conceptualization, supervision, funding acquisition, and writing—review and editing. C.S.: Conceptualization, methodology, supervision, validation, project administration, funding acquisition, and writing—review and editing. All authors reviewed and approved the manuscript and accept accountability for the work.</w:t>
      </w:r>
    </w:p>
    <w:p>
      <w:pPr>
        <w:pStyle w:val="Heading1"/>
      </w:pPr>
      <w:r>
        <w:t>Funding</w:t>
      </w:r>
    </w:p>
    <w:p>
      <w:pPr>
        <w:widowControl w:val="0"/>
      </w:pPr>
      <w:r>
        <w:t>This work was supported by the Jiangsu Provincial Research Project on Traditional Chinese Medicine and Integrated Chinese-Western Medicine (ZXFZ2026021; Chao Sun) and the China Postdoctoral Science Foundation (2024M750457; Chunhui Liu). The funders had no role in study design, analysis, interpretation, manuscript preparation, or the decision to submit.</w:t>
      </w:r>
    </w:p>
    <w:p>
      <w:pPr>
        <w:pStyle w:val="Heading1"/>
      </w:pPr>
      <w:r>
        <w:t>Ethical approval</w:t>
      </w:r>
    </w:p>
    <w:p>
      <w:pPr>
        <w:widowControl w:val="0"/>
      </w:pPr>
      <w:r>
        <w:t>No new ethical approval or participant consent was required because only publicly available, deidentified GWAS summary statistics were analyzed. The original studies obtained appropriate approvals and consent.</w:t>
      </w:r>
    </w:p>
    <w:p>
      <w:pPr>
        <w:pStyle w:val="Heading1"/>
      </w:pPr>
      <w:r>
        <w:t>Competing interests</w:t>
      </w:r>
    </w:p>
    <w:p>
      <w:pPr>
        <w:widowControl w:val="0"/>
      </w:pPr>
      <w:r>
        <w:t>The authors declare no competing interests.</w:t>
      </w:r>
    </w:p>
    <w:p>
      <w:pPr>
        <w:pStyle w:val="Heading1"/>
      </w:pPr>
      <w:r>
        <w:t>References</w:t>
      </w:r>
    </w:p>
    <w:p>
      <w:pPr>
        <w:widowControl w:val="0"/>
      </w:pPr>
      <w:r>
        <w:t>1. Yafi FA, Jenkins L, Albersen M, Corona G, Isidori AM, Goldfarb S, et al. Erectile dysfunction. Nat Rev Dis Primers. 2016;2:16003. doi:10.1038/nrdp.2016.3. 2. Russo GI, Bongiorno D, Bonomo C, Musso N, Stefani S, Sokolakis I, et al. The relationship between the gut microbiota, benign prostatic hyperplasia, and erectile dysfunction. Int J Impot Res. 2023;35:350–355. doi:10.1038/s41443-022-00569-1. 3. Fan Y, Pedersen O. Gut microbiota in human metabolic health and disease. Nat Rev Microbiol. 2021;19:55–71. doi:10.1038/s41579-020-0433-9. 4. Kurilshikov A, Medina-Gomez C, Bacigalupe R, Radjabzadeh D, Wang J, Demirkan A, et al. Large-scale association analyses identify host factors influencing human gut microbiome composition. Nat Genet. 2021;53:156–165. doi:10.1038/s41588-020-00763-1. 5. Bovijn J, Jackson L, Censin J, Chen CY, Laisk T, Laber S, et al. GWAS identifies risk locus for erectile dysfunction and implicates hypothalamic neurobiology and diabetes in etiology. Am J Hum Genet. 2019;104:157–163. doi:10.1016/j.ajhg.2018.11.004. 6. Zhang Y, Chen Y, Mei Y, Xu R, Zhang H, Feng X. Causal effects of gut microbiota on erectile dysfunction: a two-sample Mendelian randomization study. Front Microbiol. 2023;14:1257114. doi:10.3389/fmicb.2023.1257114. 7. Zhang F, Xiong Y, Zhang Y, Wu K, Zhang B. Genetically proxied intestinal microbiota and risk of erectile dysfunction. Andrology. 2024;12:793–800. doi:10.1111/andr.13534. 8. Xu R, Liu S, Li LY, Zhang Y, Fang BQ, Luo GC, et al. Causal effects of gut microbiota on the risk of erectile dysfunction: a Mendelian randomization study. Int J Impot Res. 2024;36:858–863. doi:10.1038/s41443-024-00824-7. 9. Zhu T, Liu X, Yang P, Ma Y, Gao P, Gao J, et al. The association between the gut microbiota and erectile dysfunction. World J Mens Health. 2024;42:772–786. doi:10.5534/wjmh.230181. 10. Skrivankova VW, Richmond RC, Woolf BAR, Yarmolinsky J, Davies NM, Swanson SA, et al. Strengthening the reporting of observational studies in epidemiology using Mendelian randomization. JAMA. 2021;326:1614–1621. doi:10.1001/jama.2021.18236. 11. Dekkers KF, Pertiwi K, Baldanzi G, Lundmark P, Hammar U, Moksnes MR, et al. Genome-wide association analyses highlight the role of the intestinal molecular environment in human gut microbiota variation. Nat Genet. 2026;58:540–549. doi:10.1038/s41588-026-02512-2. 12. Moksnes MR, Coward E, Nethander M, Dekkers K, Grahnemo L, Törnqvist AE, et al. The HUNT study identifies host genetic factors reproducibly associated with human gut microbiota composition. Nat Genet. 2026;58:530–539. doi:10.1038/s41588-026-02502-4. 13. Kurki MI, Karjalainen J, Palta P, Sipilä TP, Kristiansson K, Donner KM, et al. FinnGen provides genetic insights from a well-phenotyped isolated population. Nature. 2023;613:508–518. doi:10.1038/s41586-022-05473-8. 14. Bright U, Chen Y, Deak JD, Zhou H, Levey DF, Gelernter J. Multi-ancestry investigation of the genomics of erectile dysfunction. Nat Commun. 2025;16:11602. doi:10.1038/s41467-025-66723-7. 15. 1000 Genomes Project Consortium. A global reference for human genetic variation. Nature. 2015;526:68–74. doi:10.1038/nature15393. 16. Chang CC, Chow CC, Tellier LC, Vattikuti S, Purcell SM, Lee JJ. Second-generation PLINK: rising to the challenge of larger and richer datasets. Gigascience. 2015;4:7. doi:10.1186/s13742-015-0047-8. 17. Burgess S, Butterworth A, Thompson SG. Mendelian randomization analysis with multiple genetic variants using summarized data. Genet Epidemiol. 2013;37:658–665. doi:10.1002/gepi.21758. 18. Bowden J, Davey Smith G, Haycock PC, Burgess S. Consistent estimation in Mendelian randomization with some invalid instruments using a weighted median estimator. Genet Epidemiol. 2016;40:304–314. doi:10.1002/gepi.21965. 19. Bowden J, Davey Smith G, Burgess S. Mendelian randomization with invalid instruments: effect estimation and bias detection through Egger regression. Int J Epidemiol. 2015;44:512–525. doi:10.1093/ije/dyv080. 20. Zhao Q, Wang J, Hemani G, Bowden J, Small DS. Statistical inference in two-sample summary-data Mendelian randomization using robust adjusted profile score. Ann Stat. 2020;48:1742–1769. doi:10.1214/19-AOS1866. 21. Hemani G, Tilling K, Davey Smith G. Orienting the causal relationship between imprecisely measured traits using GWAS summary data. PLoS Genet. 2017;13:e1007081. doi:10.1371/journal.pgen.1007081. 22. Verbanck M, Chen CY, Neale B, Do R. Detection of widespread horizontal pleiotropy in causal relationships inferred by Mendelian randomization between complex traits and diseases. Nat Genet. 2018;50:693–698. doi:10.1038/s41588-018-0099-7. 23. Benjamini Y, Hochberg Y. Controlling the false discovery rate: a practical and powerful approach to multiple testing. J R Stat Soc Series B Stat Methodol. 1995;57:289–300. doi:10.1111/j.2517-6161.1995.tb02031.x. 24. Burgess S, Davey Smith G, Davies NM, Dudbridge F, Gill D, Glymour MM, et al. Guidelines for performing Mendelian randomization investigations. Wellcome Open Res. 2020;4:186. doi:10.12688/wellcomeopenres.15555.2. 25. Konieczny MJ, Omarov M, Zhang L, Malik R, Richardson TG, Baumeister SE, et al. The genomic architecture of circulating cytokine levels points to drug targets for immune-related diseases. Commun Biol. 2025;8:34. doi:10.1038/s42003-025-07453-w. 26. Folkersen L, Gustafsson S, Wang Q, Hansen DH, Hedman ÅK, Schork A, et al. Genomic and drug target evaluation of 90 cardiovascular proteins in 30 931 individuals. Nat Metab. 2020;2:1135–1148. doi:10.1038/s42255-020-00287-2. 27. Burgess S. Sample size and power calculations in Mendelian randomization with a single instrumental variable and a binary outcome. Int J Epidemiol. 2014;43:922–929. doi:10.1093/ije/dyu005. 28. Lee SH, Goddard ME, Wray NR, Visscher PM. A better coefficient of determination for genetic profile analysis. Genet Epidemiol. 2012;36:214–224. doi:10.1002/gepi.21614. 29. Mei Y, Li Y, Zhang B, Xu R, Feng X. Association between the C-reactive protein-triglyceride glucose index and erectile dysfunction in US males: results from NHANES 2001–2004. Int J Impot Res. 2025;37:612–622. doi:10.1038/s41443-024-00945-z. 30. Xu R, Liu S, Li LY, Bu Y, Bai PM, Luo GC, et al. Exploring the causal association between serum metabolites and erectile dysfunction: a bidirectional Mendelian randomisation study. Int J Impot Res. 2025;37:601–611. doi:10.1038/s41443-024-00926-2. 31. Enattah NS, Sahi T, Savilahti E, Terwilliger JD, Peltonen L, Järvelä I. Identification of a variant associated with adult-type hypolactasia. Nat Genet. 2002;30:233–237. doi:10.1038/ng826.</w:t>
      </w:r>
    </w:p>
    <w:p>
      <w:pPr>
        <w:pStyle w:val="Heading1"/>
      </w:pPr>
      <w:r>
        <w:t>Figure legends</w:t>
      </w:r>
    </w:p>
    <w:p>
      <w:pPr>
        <w:widowControl w:val="0"/>
      </w:pPr>
      <w:r>
        <w:rPr>
          <w:b/>
        </w:rPr>
        <w:t>Figure 1. Study design and evidence roles.</w:t>
      </w:r>
      <w:r>
        <w:t xml:space="preserve"> Swedish shotgun-metagenomic GWASs supplied primary forward exposures and reverse outcomes. FinnGen R12 was the primary forward outcome. Solid arrows denote primary analyses; dashed arrows denote parallel HUNT exposure-cohort analyses; dotted arrows denote alternative ED outcome sensitivities. The HUNT same-SNP and HUNT-selected MR paths are parallel. Each alternative outcome used a separate 230-trait BH family with non-estimable rows at P=1. European and cross-ancestry outcomes include FinnGen; African ancestry does not, but remains ancestry-transfer evidence. Eligibility and multiplicity rules were finalized before screening; LD and phenotype annotation were triggered post hoc by the alternative-outcome signals. ED, erectile dysfunction; GWS, genome-wide significant; IV, instrumental variable.</w:t>
      </w:r>
    </w:p>
    <w:p>
      <w:pPr>
        <w:widowControl w:val="0"/>
      </w:pPr>
      <w:r>
        <w:rPr>
          <w:b/>
        </w:rPr>
        <w:t>Figure 2. Ranked P values and predefined multiplicity boundaries.</w:t>
      </w:r>
      <w:r>
        <w:t xml:space="preserve"> Observed P values are ranked for (a) 230 forward tests and (b) 1 572 reverse tests. BH 5% boundaries use the complete denominators. The horizontal lines show nominal P=0.05 and the global Bonferroni threshold 0.05/1 802. Twelve non-estimable forward tests are displayed at P=1 and remain in the primary denominator. No test passed FDR.</w:t>
      </w:r>
    </w:p>
    <w:p>
      <w:pPr>
        <w:widowControl w:val="0"/>
      </w:pPr>
      <w:r>
        <w:rPr>
          <w:b/>
        </w:rPr>
        <w:t>Figure 3. Effect estimates, cross-cohort evaluation, and detectability of the forward analysis.</w:t>
      </w:r>
      <w:r>
        <w:t xml:space="preserve"> (a) Forest plot of seven nominal single-SNP estimates; none passed FDR. Peptococcaceae, Peptococcales, and Peptococcia form one nested taxonomic signal cluster with identical estimates. (b) Signed Swedish and HUNT SNP–exposure Z values for the two nominal exact-label traits. Their same-SNP HUNT exposure associations were weak; exposure scales differ, so effect magnitudes are not directly comparable. (c) IV-count distribution and 80%-power minimum detectable ORs per standardized trait unit. Presence traits use an approximate liability-scale standard deviation; this differs from the primary presence-trait MR log-odds exposure unit. CI, confidence interval; MDE, minimum detectable effect.</w:t>
      </w:r>
    </w:p>
    <w:p>
      <w:pPr>
        <w:pStyle w:val="Heading1"/>
      </w:pPr>
      <w:r>
        <w:t>Supplementary figure legends</w:t>
      </w:r>
    </w:p>
    <w:p>
      <w:pPr>
        <w:widowControl w:val="0"/>
      </w:pPr>
      <w:r>
        <w:rPr>
          <w:b/>
        </w:rPr>
        <w:t>Supplementary Figure S1. Instrument architecture and strength.</w:t>
      </w:r>
      <w:r>
        <w:t xml:space="preserve"> Forward IV-count distribution, F-statistic summaries, and approximate R² by exposure scale.</w:t>
      </w:r>
    </w:p>
    <w:p>
      <w:pPr>
        <w:widowControl w:val="0"/>
      </w:pPr>
      <w:r>
        <w:rPr>
          <w:b/>
        </w:rPr>
        <w:t>Supplementary Figure S2. P-value calibration and multiplicity sensitivities.</w:t>
      </w:r>
      <w:r>
        <w:t xml:space="preserve"> Descriptive forward and reverse QQ plots and forward BH boundaries. The n=225 unique-cluster boundary is nearly superimposable on the displayed boundaries and is not plotted separately.</w:t>
      </w:r>
    </w:p>
    <w:p>
      <w:pPr>
        <w:widowControl w:val="0"/>
      </w:pPr>
      <w:r>
        <w:rPr>
          <w:b/>
        </w:rPr>
        <w:t>Supplementary Figure S3. Cross-cohort Swedish–HUNT same-SNP exposure evaluation.</w:t>
      </w:r>
      <w:r>
        <w:t xml:space="preserve"> Trait-level signed-Z comparison plus trait-level and unique-SNP direction-concordance estimates. Exact-binomial intervals are descriptive and do not model microbial-trait correlation.</w:t>
      </w:r>
    </w:p>
    <w:p>
      <w:pPr>
        <w:widowControl w:val="0"/>
      </w:pPr>
      <w:r>
        <w:rPr>
          <w:b/>
        </w:rPr>
        <w:t>Supplementary Figure S4. Source-study-wide significance sensitivity.</w:t>
      </w:r>
      <w:r>
        <w:t xml:space="preserve"> Eligibility compression and ranked MR P values under the source-study thresholds.</w:t>
      </w:r>
    </w:p>
    <w:p>
      <w:pPr>
        <w:widowControl w:val="0"/>
      </w:pPr>
      <w:r>
        <w:rPr>
          <w:b/>
        </w:rPr>
        <w:t>Supplementary Figure S5. Prespecified bounded mechanistic screening evidence map.</w:t>
      </w:r>
      <w:r>
        <w:t xml:space="preserve"> Planned, estimable, nominal, and FDR-significant counts and minimum q values across seven complete testing families.</w:t>
      </w:r>
    </w:p>
    <w:p>
      <w:pPr>
        <w:widowControl w:val="0"/>
      </w:pPr>
      <w:r>
        <w:rPr>
          <w:b/>
        </w:rPr>
        <w:t>Supplementary Figure S6. Locus and ancestry structure of the 2025 ED outcome sensitivities.</w:t>
      </w:r>
      <w:r>
        <w:t xml:space="preserve"> (a) Signed standardized outcome statistics for the eight European FDR rows across FinnGen, European, African-ancestry, and cross-ancestry outcomes; effect magnitude is not clinically comparable across scales. (b) Evidence flow from eight trait rows to three high-LD lead SNPs and one chr2q21 locus, with a separate African-ancestry coverage summary. Per-trait clumping allowed correlated variants across different microbial traits; European LD was applied only in the targeted post hoc audit.</w:t>
      </w:r>
    </w:p>
    <w:p>
      <w:pPr>
        <w:pStyle w:val="Heading1"/>
      </w:pPr>
      <w:r>
        <w:t>Table titles and footnotes</w:t>
      </w:r>
    </w:p>
    <w:p>
      <w:pPr>
        <w:widowControl w:val="0"/>
      </w:pPr>
      <w:r>
        <w:rPr>
          <w:b/>
        </w:rPr>
        <w:t>Table 1. GWAS sources and analytical roles.</w:t>
      </w:r>
      <w:r>
        <w:t xml:space="preserve"> Sample size, ancestry, genome build, phenotype scale, overlap, instrument threshold, and evidence role are source-specific. The 2025 European and cross-ancestry analyses include FinnGen; the African-ancestry stratum does not. HUNT is an independent exposure cohort, but FinnGen remains the MR outcome.</w:t>
      </w:r>
    </w:p>
    <w:p>
      <w:pPr>
        <w:widowControl w:val="0"/>
      </w:pPr>
      <w:r>
        <w:rPr>
          <w:b/>
        </w:rPr>
        <w:t>Table 2. Nominal forward gut microbial trait–ED associations.</w:t>
      </w:r>
      <w:r>
        <w:t xml:space="preserve"> Presence-trait ORs are per one-unit increase in genetically predicted log odds of microbial presence; the abundance OR is per one RIN-standardized unit. These are seven nominal trait-level rows, not seven independent causal taxa. The three Peptococcaceae-related traits are nested and have identical estimates. Swedish presence and HUNT normalized-abundance effects are not directly comparable. All seven estimates used one SNP and none passed FDR.</w:t>
      </w:r>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Times New Roman"/>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eastAsia="Times New Roman"/>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Bidirectional MR of gut microbial traits and erectile dysfunction</dc:title>
  <dc:subject>International Journal of Impotence Research submission v0.3.4</dc:subject>
  <dc:creator>Xiancheng Du et al.</dc:creator>
  <cp:keywords>erectile dysfunction; gut microbiome; Mendelian randomization; HUNT</cp:keywords>
  <dc:description>generated by python-docx</dc:description>
  <cp:lastModifiedBy>Xiancheng Du</cp:lastModifiedBy>
  <cp:revision>1</cp:revision>
  <dcterms:created xsi:type="dcterms:W3CDTF">2013-12-23T23:15:00Z</dcterms:created>
  <dcterms:modified xsi:type="dcterms:W3CDTF">2013-12-23T23:15:00Z</dcterms:modified>
  <cp:category>Article submission</cp:category>
  <cp:version>v0.3.4</cp:version>
</cp:coreProperties>
</file>