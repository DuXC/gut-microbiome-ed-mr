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pPr>
      <w:r>
        <w:t>28 July 2026</w:t>
      </w:r>
    </w:p>
    <w:p>
      <w:pPr>
        <w:widowControl w:val="0"/>
      </w:pPr>
      <w:r>
        <w:t>Editors</w:t>
      </w:r>
    </w:p>
    <w:p>
      <w:pPr>
        <w:widowControl w:val="0"/>
      </w:pPr>
      <w:r>
        <w:t>International Journal of Impotence Research</w:t>
      </w:r>
    </w:p>
    <w:p>
      <w:pPr>
        <w:widowControl w:val="0"/>
      </w:pPr>
      <w:r>
        <w:t>Dear Editors,</w:t>
      </w:r>
    </w:p>
    <w:p>
      <w:pPr>
        <w:widowControl w:val="0"/>
      </w:pPr>
      <w:r>
        <w:t xml:space="preserve">Please consider our Article, “Bidirectional Mendelian randomization of gut microbial traits and erectile dysfunction with cross-cohort same-SNP evaluation and multiplicity control,” for publication in the </w:t>
      </w:r>
      <w:r>
        <w:rPr>
          <w:i/>
        </w:rPr>
        <w:t>International Journal of Impotence Research</w:t>
      </w:r>
      <w:r>
        <w:t>.</w:t>
      </w:r>
    </w:p>
    <w:p>
      <w:pPr>
        <w:widowControl w:val="0"/>
      </w:pPr>
      <w:r>
        <w:t>Prior MR studies, including an IJIR Article, reported nominal gut microbial taxa associated with erectile dysfunction. We reassessed this question using Swedish shotgun-metagenomic GWASs, FinnGen R12, HUNT, and the 2025 multi-ancestry ED GWAS. Primary instruments required P&lt;5×10⁻⁸ and F&gt;10; multiplicity and evidence-role criteria were defined before screening.</w:t>
      </w:r>
    </w:p>
    <w:p>
      <w:pPr>
        <w:widowControl w:val="0"/>
      </w:pPr>
      <w:r>
        <w:t>The primary FinnGen analysis yielded seven nominal forward associations among 218 estimable traits, but none passed false-discovery-rate control; no reverse association passed FDR among 1 572 traits. Each 2025 outcome formed a separate 230-trait family with non-estimable rows retained at P=1. European and cross-ancestry sensitivities each yielded the same eight trait-level associations surviving FDR correction, driven by three correlated SNPs within one chr2q21 lactase-persistence region. Both include FinnGen and are not independent replication. The non-overlapping African-ancestry sensitivity yielded no FDR association, but only two rows were estimable.</w:t>
      </w:r>
    </w:p>
    <w:p>
      <w:pPr>
        <w:widowControl w:val="0"/>
      </w:pPr>
      <w:r>
        <w:t>This is not a wholly negative report. After these signals appeared, a targeted post hoc audit compressed them to one LCT/MCM6 locus; exact-rsID annotation found broad dietary, metabolic, haematological, and microbiome associations, raising substantial horizontal-pleiotropy concerns. The audit was explanatory, outside the multiplicity criteria defined before screening, and created no causal claim. HUNT supplied an independent exposure cohort, but only a same-SNP evaluation: 76/97 rows and 69/90 unique rsIDs were direction-concordant, while both focal associations were weak without genome-wide-significant HUNT instruments.</w:t>
      </w:r>
    </w:p>
    <w:p>
      <w:pPr>
        <w:widowControl w:val="0"/>
      </w:pPr>
      <w:r>
        <w:t>No trait met the primary criteria defined before screening for robust causal interpretation, and the locus audit further limited signal specificity. This structure should help IJIR readers interpret discordant microbiome–ED findings without dismissing sensitivity signals or advancing single-variant taxa prematurely as treatment targets.</w:t>
      </w:r>
    </w:p>
    <w:p>
      <w:pPr>
        <w:widowControl w:val="0"/>
      </w:pPr>
      <w:r>
        <w:t>The work is original, is not under consideration elsewhere, and was approved by all authors. The authors declare no competing interests. Only deidentified summary statistics were used. The complete submission-associated code, frozen outputs, derived audits, provenance records, and supplementary materials are archived in GitHub release v0.3.5 and Zenodo (version DOI 10.5281/zenodo.21630442; concept DOI 10.5281/zenodo.21456670).</w:t>
      </w:r>
    </w:p>
    <w:p>
      <w:pPr>
        <w:widowControl w:val="0"/>
      </w:pPr>
      <w:r>
        <w:t>Ming Chen, Chunhui Liu, and Chao Sun are corresponding authors. If one is permitted, please use Chao Sun as the submission contact (csun@seu.edu.cn; ORCID: 0000-0003-0538-1239).</w:t>
      </w:r>
    </w:p>
    <w:p>
      <w:pPr>
        <w:widowControl w:val="0"/>
      </w:pPr>
      <w:r>
        <w:t>Thank you for your consideration.</w:t>
      </w:r>
    </w:p>
    <w:p>
      <w:pPr>
        <w:widowControl w:val="0"/>
      </w:pPr>
      <w:r>
        <w:t>Sincerely,</w:t>
      </w:r>
    </w:p>
    <w:p>
      <w:pPr>
        <w:widowControl w:val="0"/>
      </w:pPr>
      <w:r>
        <w:t>Xiancheng Du, on behalf of all authors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eastAsia="Times New Roman"/>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Times New Roman"/>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eastAsia="Times New Roman"/>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Times New Roman" w:hAnsi="Times New Roman" w:eastAsia="Times New Roman"/>
      <w:b/>
      <w:bCs/>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to International Journal of Impotence Research</dc:title>
  <dc:subject>International Journal of Impotence Research submission</dc:subject>
  <dc:creator>Xiancheng Du</dc:creator>
  <cp:keywords/>
  <dc:description>generated by python-docx</dc:description>
  <cp:lastModifiedBy>Xiancheng Du</cp:lastModifiedBy>
  <cp:revision>1</cp:revision>
  <dcterms:created xsi:type="dcterms:W3CDTF">2013-12-23T23:15:00Z</dcterms:created>
  <dcterms:modified xsi:type="dcterms:W3CDTF">2013-12-23T23:15:00Z</dcterms:modified>
  <cp:category>Article submission</cp:category>
  <cp:version>v0.3.5</cp:version>
</cp:coreProperties>
</file>